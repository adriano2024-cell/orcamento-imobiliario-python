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B40757" w:rsidRDefault="00E71614">
      <w:pPr>
        <w:pStyle w:val="Ttulo"/>
        <w:jc w:val="center"/>
        <w:rPr>
          <w:rFonts w:ascii="Arial" w:hAnsi="Arial" w:cs="Arial"/>
          <w:color w:val="auto"/>
        </w:rPr>
      </w:pPr>
      <w:bookmarkStart w:id="0" w:name="_GoBack"/>
      <w:bookmarkEnd w:id="0"/>
      <w:r w:rsidRPr="00B40757">
        <w:rPr>
          <w:rFonts w:ascii="Arial" w:hAnsi="Arial" w:cs="Arial"/>
          <w:color w:val="auto"/>
        </w:rPr>
        <w:t>Centro Universitário UniFECAF</w:t>
      </w:r>
    </w:p>
    <w:p w:rsidR="009A7712" w:rsidRPr="00B40757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B40757">
        <w:rPr>
          <w:rFonts w:ascii="Arial" w:hAnsi="Arial" w:cs="Arial"/>
          <w:color w:val="auto"/>
        </w:rPr>
        <w:t>Curso de Engenharia da Computação</w:t>
      </w:r>
    </w:p>
    <w:p w:rsidR="002137D6" w:rsidRDefault="00E71614" w:rsidP="002137D6">
      <w:pPr>
        <w:jc w:val="center"/>
        <w:rPr>
          <w:rFonts w:ascii="Arial" w:hAnsi="Arial" w:cs="Arial"/>
        </w:rPr>
      </w:pPr>
      <w:r w:rsidRPr="00B40757">
        <w:rPr>
          <w:rFonts w:ascii="Arial" w:hAnsi="Arial" w:cs="Arial"/>
        </w:rPr>
        <w:br/>
      </w:r>
      <w:r w:rsidRPr="00B40757">
        <w:rPr>
          <w:rFonts w:ascii="Arial" w:hAnsi="Arial" w:cs="Arial"/>
        </w:rPr>
        <w:br/>
      </w:r>
    </w:p>
    <w:p w:rsidR="002137D6" w:rsidRDefault="002137D6" w:rsidP="002137D6">
      <w:pPr>
        <w:jc w:val="center"/>
        <w:rPr>
          <w:rFonts w:ascii="Arial" w:hAnsi="Arial" w:cs="Arial"/>
        </w:rPr>
      </w:pPr>
    </w:p>
    <w:p w:rsidR="009A7712" w:rsidRPr="005262F7" w:rsidRDefault="00E71614" w:rsidP="002137D6">
      <w:pPr>
        <w:jc w:val="center"/>
        <w:rPr>
          <w:rFonts w:ascii="Arial" w:hAnsi="Arial" w:cs="Arial"/>
          <w:sz w:val="56"/>
          <w:szCs w:val="56"/>
        </w:rPr>
      </w:pPr>
      <w:r w:rsidRPr="00B40757">
        <w:rPr>
          <w:rFonts w:ascii="Arial" w:hAnsi="Arial" w:cs="Arial"/>
        </w:rPr>
        <w:br/>
      </w:r>
      <w:r w:rsidR="00B634DD" w:rsidRPr="005262F7">
        <w:rPr>
          <w:rFonts w:ascii="Arial" w:hAnsi="Arial" w:cs="Arial"/>
          <w:sz w:val="56"/>
          <w:szCs w:val="56"/>
        </w:rPr>
        <w:t>SISTEMA DE ORÇAMENTO IMOBILIÁRIO</w:t>
      </w:r>
    </w:p>
    <w:p w:rsidR="002137D6" w:rsidRPr="002137D6" w:rsidRDefault="002137D6" w:rsidP="002137D6">
      <w:pPr>
        <w:jc w:val="center"/>
        <w:rPr>
          <w:rFonts w:ascii="Arial" w:hAnsi="Arial" w:cs="Arial"/>
          <w:sz w:val="52"/>
          <w:szCs w:val="52"/>
        </w:rPr>
      </w:pPr>
    </w:p>
    <w:p w:rsidR="002137D6" w:rsidRDefault="002137D6">
      <w:pPr>
        <w:rPr>
          <w:rFonts w:ascii="Arial" w:hAnsi="Arial" w:cs="Arial"/>
        </w:rPr>
      </w:pPr>
    </w:p>
    <w:p w:rsidR="002137D6" w:rsidRDefault="002137D6">
      <w:pPr>
        <w:rPr>
          <w:rFonts w:ascii="Arial" w:hAnsi="Arial" w:cs="Arial"/>
        </w:rPr>
      </w:pPr>
    </w:p>
    <w:p w:rsidR="002137D6" w:rsidRDefault="002137D6" w:rsidP="002137D6">
      <w:pPr>
        <w:jc w:val="center"/>
        <w:rPr>
          <w:rFonts w:ascii="Arial" w:hAnsi="Arial" w:cs="Arial"/>
        </w:rPr>
      </w:pPr>
      <w:r w:rsidRPr="002137D6">
        <w:rPr>
          <w:rFonts w:ascii="Arial" w:hAnsi="Arial" w:cs="Arial"/>
          <w:sz w:val="52"/>
          <w:szCs w:val="52"/>
        </w:rPr>
        <w:t>RELATÓRIO EXPLICATIVO</w:t>
      </w:r>
    </w:p>
    <w:p w:rsidR="002137D6" w:rsidRDefault="002137D6">
      <w:pPr>
        <w:rPr>
          <w:rFonts w:ascii="Arial" w:hAnsi="Arial" w:cs="Arial"/>
        </w:rPr>
      </w:pPr>
    </w:p>
    <w:p w:rsidR="00466712" w:rsidRDefault="00466712">
      <w:pPr>
        <w:jc w:val="center"/>
        <w:rPr>
          <w:rFonts w:ascii="Arial" w:hAnsi="Arial" w:cs="Arial"/>
        </w:rPr>
      </w:pPr>
    </w:p>
    <w:p w:rsidR="00466712" w:rsidRDefault="00466712">
      <w:pPr>
        <w:jc w:val="center"/>
        <w:rPr>
          <w:rFonts w:ascii="Arial" w:hAnsi="Arial" w:cs="Arial"/>
        </w:rPr>
      </w:pPr>
    </w:p>
    <w:p w:rsidR="00466712" w:rsidRPr="004A5EFA" w:rsidRDefault="00E71614" w:rsidP="00466712">
      <w:pPr>
        <w:jc w:val="center"/>
        <w:rPr>
          <w:rFonts w:ascii="Arial" w:hAnsi="Arial" w:cs="Arial"/>
        </w:rPr>
      </w:pPr>
      <w:r w:rsidRPr="004A5EFA">
        <w:rPr>
          <w:rFonts w:ascii="Arial" w:hAnsi="Arial" w:cs="Arial"/>
        </w:rPr>
        <w:t>Adriano Mantoan</w:t>
      </w:r>
    </w:p>
    <w:p w:rsidR="00466712" w:rsidRPr="004A5EFA" w:rsidRDefault="00466712" w:rsidP="00466712">
      <w:pPr>
        <w:jc w:val="center"/>
        <w:rPr>
          <w:rFonts w:ascii="Arial" w:hAnsi="Arial" w:cs="Arial"/>
        </w:rPr>
      </w:pPr>
      <w:proofErr w:type="gramStart"/>
      <w:r w:rsidRPr="004A5EFA">
        <w:rPr>
          <w:rFonts w:ascii="Arial" w:eastAsia="Times New Roman" w:hAnsi="Arial" w:cs="Arial"/>
          <w:bCs/>
          <w:lang w:val="pt-BR" w:eastAsia="pt-BR"/>
        </w:rPr>
        <w:t>RA:</w:t>
      </w:r>
      <w:proofErr w:type="gramEnd"/>
      <w:r w:rsidRPr="004A5EFA">
        <w:rPr>
          <w:rFonts w:ascii="Arial" w:eastAsia="Times New Roman" w:hAnsi="Arial" w:cs="Arial"/>
          <w:lang w:val="pt-BR" w:eastAsia="pt-BR"/>
        </w:rPr>
        <w:t>175928</w:t>
      </w:r>
    </w:p>
    <w:p w:rsidR="00466712" w:rsidRPr="004A5EFA" w:rsidRDefault="00466712">
      <w:pPr>
        <w:jc w:val="center"/>
        <w:rPr>
          <w:rFonts w:ascii="Arial" w:hAnsi="Arial" w:cs="Arial"/>
        </w:rPr>
      </w:pPr>
    </w:p>
    <w:p w:rsidR="00A10A65" w:rsidRDefault="00A10A65">
      <w:pPr>
        <w:jc w:val="center"/>
        <w:rPr>
          <w:rFonts w:ascii="Arial" w:hAnsi="Arial" w:cs="Arial"/>
        </w:rPr>
      </w:pPr>
    </w:p>
    <w:p w:rsidR="00466712" w:rsidRPr="004A5EFA" w:rsidRDefault="00466712">
      <w:pPr>
        <w:jc w:val="center"/>
        <w:rPr>
          <w:rFonts w:ascii="Arial" w:hAnsi="Arial" w:cs="Arial"/>
        </w:rPr>
      </w:pPr>
      <w:r w:rsidRPr="004A5EFA">
        <w:rPr>
          <w:rFonts w:ascii="Arial" w:hAnsi="Arial" w:cs="Arial"/>
        </w:rPr>
        <w:br/>
        <w:t>São Paulo</w:t>
      </w:r>
    </w:p>
    <w:p w:rsidR="009A7712" w:rsidRPr="004A5EFA" w:rsidRDefault="00B634DD" w:rsidP="00466712">
      <w:pPr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Março</w:t>
      </w:r>
      <w:proofErr w:type="spellEnd"/>
      <w:r w:rsidR="00310C8F" w:rsidRPr="004A5EFA">
        <w:rPr>
          <w:rFonts w:ascii="Arial" w:hAnsi="Arial" w:cs="Arial"/>
        </w:rPr>
        <w:t xml:space="preserve"> de 2</w:t>
      </w:r>
      <w:r w:rsidR="00D46C87">
        <w:rPr>
          <w:rFonts w:ascii="Arial" w:hAnsi="Arial" w:cs="Arial"/>
        </w:rPr>
        <w:t>026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310C8F" w:rsidRPr="00AA7091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lang w:val="pt-BR"/>
            </w:rPr>
          </w:pPr>
          <w:r w:rsidRPr="00AA7091">
            <w:rPr>
              <w:rFonts w:ascii="Arial" w:hAnsi="Arial" w:cs="Arial"/>
              <w:color w:val="auto"/>
              <w:lang w:val="pt-BR"/>
            </w:rPr>
            <w:t>Sumário</w:t>
          </w:r>
        </w:p>
        <w:p w:rsidR="00607766" w:rsidRDefault="00310C8F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r w:rsidRPr="00AA7091">
            <w:rPr>
              <w:rFonts w:ascii="Arial" w:hAnsi="Arial" w:cs="Arial"/>
              <w:sz w:val="24"/>
              <w:szCs w:val="24"/>
            </w:rPr>
            <w:fldChar w:fldCharType="begin"/>
          </w:r>
          <w:r w:rsidRPr="00AA709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AA709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4828363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1.</w:t>
            </w:r>
            <w:r w:rsidR="00607766">
              <w:rPr>
                <w:noProof/>
                <w:lang w:val="pt-BR" w:eastAsia="pt-BR"/>
              </w:rPr>
              <w:tab/>
            </w:r>
            <w:r w:rsidR="00607766" w:rsidRPr="00067F90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_Toc224828363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4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2. Objetivo do Projeto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_Toc224828364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5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3. Descrição do Problema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_Toc224828365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6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4. Regras de Negócio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_Toc224828366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3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7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5. Estrutura Lógica e Pensamento Algorítmico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_Toc224828367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4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8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6. Pseudocódigo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_Toc224828368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4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69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7. Fluxograma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_Toc224828369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5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607766" w:rsidRDefault="0008195D" w:rsidP="00607766">
          <w:pPr>
            <w:pStyle w:val="Sumrio1"/>
            <w:numPr>
              <w:ilvl w:val="0"/>
              <w:numId w:val="0"/>
            </w:numPr>
            <w:ind w:left="720" w:hanging="578"/>
            <w:rPr>
              <w:noProof/>
              <w:lang w:val="pt-BR" w:eastAsia="pt-BR"/>
            </w:rPr>
          </w:pPr>
          <w:hyperlink w:anchor="_Toc224828370" w:history="1">
            <w:r w:rsidR="00607766" w:rsidRPr="00067F90">
              <w:rPr>
                <w:rStyle w:val="Hyperlink"/>
                <w:rFonts w:ascii="Arial" w:hAnsi="Arial" w:cs="Arial"/>
                <w:noProof/>
              </w:rPr>
              <w:t>8. Conclusão</w:t>
            </w:r>
            <w:r w:rsidR="00607766">
              <w:rPr>
                <w:noProof/>
                <w:webHidden/>
              </w:rPr>
              <w:tab/>
            </w:r>
            <w:r w:rsidR="00607766">
              <w:rPr>
                <w:noProof/>
                <w:webHidden/>
              </w:rPr>
              <w:fldChar w:fldCharType="begin"/>
            </w:r>
            <w:r w:rsidR="00607766">
              <w:rPr>
                <w:noProof/>
                <w:webHidden/>
              </w:rPr>
              <w:instrText xml:space="preserve"> PAGEREF _Toc224828370 \h </w:instrText>
            </w:r>
            <w:r w:rsidR="00607766">
              <w:rPr>
                <w:noProof/>
                <w:webHidden/>
              </w:rPr>
            </w:r>
            <w:r w:rsidR="00607766">
              <w:rPr>
                <w:noProof/>
                <w:webHidden/>
              </w:rPr>
              <w:fldChar w:fldCharType="separate"/>
            </w:r>
            <w:r w:rsidR="000B2DD6">
              <w:rPr>
                <w:noProof/>
                <w:webHidden/>
              </w:rPr>
              <w:t>6</w:t>
            </w:r>
            <w:r w:rsidR="00607766">
              <w:rPr>
                <w:noProof/>
                <w:webHidden/>
              </w:rPr>
              <w:fldChar w:fldCharType="end"/>
            </w:r>
          </w:hyperlink>
        </w:p>
        <w:p w:rsidR="00310C8F" w:rsidRPr="005262F7" w:rsidRDefault="00310C8F" w:rsidP="005262F7">
          <w:pPr>
            <w:ind w:right="43"/>
            <w:rPr>
              <w:rFonts w:ascii="Arial" w:hAnsi="Arial" w:cs="Arial"/>
              <w:b/>
              <w:bCs/>
              <w:sz w:val="24"/>
              <w:szCs w:val="24"/>
            </w:rPr>
          </w:pPr>
          <w:r w:rsidRPr="00AA7091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C3DA5" w:rsidRDefault="004C3DA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8E15AE" w:rsidRDefault="00B634DD" w:rsidP="00D46C87">
      <w:pPr>
        <w:pStyle w:val="Ttulo1"/>
        <w:numPr>
          <w:ilvl w:val="0"/>
          <w:numId w:val="17"/>
        </w:numPr>
        <w:spacing w:line="360" w:lineRule="auto"/>
        <w:ind w:left="0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24828363"/>
      <w:proofErr w:type="spellStart"/>
      <w:r w:rsidRPr="00D46C87">
        <w:rPr>
          <w:rFonts w:ascii="Arial" w:hAnsi="Arial" w:cs="Arial"/>
          <w:b w:val="0"/>
          <w:color w:val="auto"/>
          <w:sz w:val="24"/>
          <w:szCs w:val="24"/>
        </w:rPr>
        <w:lastRenderedPageBreak/>
        <w:t>Introdução</w:t>
      </w:r>
      <w:bookmarkEnd w:id="1"/>
      <w:proofErr w:type="spellEnd"/>
    </w:p>
    <w:p w:rsidR="005262F7" w:rsidRPr="005262F7" w:rsidRDefault="005262F7" w:rsidP="005262F7"/>
    <w:p w:rsidR="008E15AE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46C87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D46C87">
        <w:rPr>
          <w:rFonts w:ascii="Arial" w:hAnsi="Arial" w:cs="Arial"/>
          <w:sz w:val="24"/>
          <w:szCs w:val="24"/>
        </w:rPr>
        <w:t>trabalho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apresenta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desenvolvimento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uma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aplicação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Python para </w:t>
      </w:r>
      <w:proofErr w:type="spellStart"/>
      <w:r w:rsidRPr="00D46C87">
        <w:rPr>
          <w:rFonts w:ascii="Arial" w:hAnsi="Arial" w:cs="Arial"/>
          <w:sz w:val="24"/>
          <w:szCs w:val="24"/>
        </w:rPr>
        <w:t>geração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orçamento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mensal, </w:t>
      </w:r>
      <w:proofErr w:type="spellStart"/>
      <w:r w:rsidRPr="00D46C87">
        <w:rPr>
          <w:rFonts w:ascii="Arial" w:hAnsi="Arial" w:cs="Arial"/>
          <w:sz w:val="24"/>
          <w:szCs w:val="24"/>
        </w:rPr>
        <w:t>conforme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solicitado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pela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atividade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UniFECAF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foi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criado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46C87">
        <w:rPr>
          <w:rFonts w:ascii="Arial" w:hAnsi="Arial" w:cs="Arial"/>
          <w:sz w:val="24"/>
          <w:szCs w:val="24"/>
        </w:rPr>
        <w:t>automatizar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valores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locação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imóveis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considerando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regras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específicas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imobiliária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D46C87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tipo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número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quartos,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garagem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parcelamento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O </w:t>
      </w:r>
      <w:proofErr w:type="spellStart"/>
      <w:r w:rsidRPr="00D46C87">
        <w:rPr>
          <w:rFonts w:ascii="Arial" w:hAnsi="Arial" w:cs="Arial"/>
          <w:sz w:val="24"/>
          <w:szCs w:val="24"/>
        </w:rPr>
        <w:t>projeto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contempla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46C87">
        <w:rPr>
          <w:rFonts w:ascii="Arial" w:hAnsi="Arial" w:cs="Arial"/>
          <w:sz w:val="24"/>
          <w:szCs w:val="24"/>
        </w:rPr>
        <w:t>descrição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lógica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a </w:t>
      </w:r>
      <w:proofErr w:type="spellStart"/>
      <w:r w:rsidRPr="00D46C87">
        <w:rPr>
          <w:rFonts w:ascii="Arial" w:hAnsi="Arial" w:cs="Arial"/>
          <w:sz w:val="24"/>
          <w:szCs w:val="24"/>
        </w:rPr>
        <w:t>representação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fluxograma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gramStart"/>
      <w:r w:rsidRPr="00D46C87">
        <w:rPr>
          <w:rFonts w:ascii="Arial" w:hAnsi="Arial" w:cs="Arial"/>
          <w:sz w:val="24"/>
          <w:szCs w:val="24"/>
        </w:rPr>
        <w:t>a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estrutura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algorítmica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utilizada</w:t>
      </w:r>
      <w:proofErr w:type="spellEnd"/>
      <w:r w:rsidR="008E15AE" w:rsidRPr="00D46C87">
        <w:rPr>
          <w:rFonts w:ascii="Arial" w:hAnsi="Arial" w:cs="Arial"/>
          <w:sz w:val="24"/>
          <w:szCs w:val="24"/>
        </w:rPr>
        <w:t>.</w:t>
      </w:r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24828364"/>
      <w:r w:rsidRPr="00D46C87">
        <w:rPr>
          <w:rFonts w:ascii="Arial" w:hAnsi="Arial" w:cs="Arial"/>
          <w:b w:val="0"/>
          <w:color w:val="auto"/>
          <w:sz w:val="24"/>
          <w:szCs w:val="24"/>
        </w:rPr>
        <w:t xml:space="preserve">2.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Objetivo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Projeto</w:t>
      </w:r>
      <w:bookmarkEnd w:id="2"/>
      <w:proofErr w:type="spellEnd"/>
    </w:p>
    <w:p w:rsidR="005262F7" w:rsidRPr="005262F7" w:rsidRDefault="005262F7" w:rsidP="005262F7"/>
    <w:p w:rsidR="008E15AE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C87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46C87">
        <w:rPr>
          <w:rFonts w:ascii="Arial" w:hAnsi="Arial" w:cs="Arial"/>
          <w:sz w:val="24"/>
          <w:szCs w:val="24"/>
        </w:rPr>
        <w:t>objetivo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D46C87">
        <w:rPr>
          <w:rFonts w:ascii="Arial" w:hAnsi="Arial" w:cs="Arial"/>
          <w:sz w:val="24"/>
          <w:szCs w:val="24"/>
        </w:rPr>
        <w:t>automatizar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imóveis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aplicar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regras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negócio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definidas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permitir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46C87">
        <w:rPr>
          <w:rFonts w:ascii="Arial" w:hAnsi="Arial" w:cs="Arial"/>
          <w:sz w:val="24"/>
          <w:szCs w:val="24"/>
        </w:rPr>
        <w:t>escolha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tipo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D46C87">
        <w:rPr>
          <w:rFonts w:ascii="Arial" w:hAnsi="Arial" w:cs="Arial"/>
          <w:sz w:val="24"/>
          <w:szCs w:val="24"/>
        </w:rPr>
        <w:t>Apartamento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Casa </w:t>
      </w:r>
      <w:proofErr w:type="spellStart"/>
      <w:r w:rsidRPr="00D46C87">
        <w:rPr>
          <w:rFonts w:ascii="Arial" w:hAnsi="Arial" w:cs="Arial"/>
          <w:sz w:val="24"/>
          <w:szCs w:val="24"/>
        </w:rPr>
        <w:t>ou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Estúdio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D46C87">
        <w:rPr>
          <w:rFonts w:ascii="Arial" w:hAnsi="Arial" w:cs="Arial"/>
          <w:sz w:val="24"/>
          <w:szCs w:val="24"/>
        </w:rPr>
        <w:t>calcular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o valor do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parcelado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gerar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D46C87">
        <w:rPr>
          <w:rFonts w:ascii="Arial" w:hAnsi="Arial" w:cs="Arial"/>
          <w:sz w:val="24"/>
          <w:szCs w:val="24"/>
        </w:rPr>
        <w:t>arquivo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CSV </w:t>
      </w:r>
      <w:proofErr w:type="spellStart"/>
      <w:r w:rsidRPr="00D46C87">
        <w:rPr>
          <w:rFonts w:ascii="Arial" w:hAnsi="Arial" w:cs="Arial"/>
          <w:sz w:val="24"/>
          <w:szCs w:val="24"/>
        </w:rPr>
        <w:t>contendo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12 </w:t>
      </w:r>
      <w:proofErr w:type="spellStart"/>
      <w:r w:rsidRPr="00D46C87">
        <w:rPr>
          <w:rFonts w:ascii="Arial" w:hAnsi="Arial" w:cs="Arial"/>
          <w:sz w:val="24"/>
          <w:szCs w:val="24"/>
        </w:rPr>
        <w:t>meses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orçamento</w:t>
      </w:r>
      <w:proofErr w:type="spellEnd"/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24828365"/>
      <w:r w:rsidRPr="00D46C87">
        <w:rPr>
          <w:rFonts w:ascii="Arial" w:hAnsi="Arial" w:cs="Arial"/>
          <w:b w:val="0"/>
          <w:color w:val="auto"/>
          <w:sz w:val="24"/>
          <w:szCs w:val="24"/>
        </w:rPr>
        <w:t xml:space="preserve">3.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Descrição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Problema</w:t>
      </w:r>
      <w:bookmarkEnd w:id="3"/>
      <w:proofErr w:type="spellEnd"/>
    </w:p>
    <w:p w:rsidR="005262F7" w:rsidRPr="005262F7" w:rsidRDefault="005262F7" w:rsidP="005262F7"/>
    <w:p w:rsidR="00B634DD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C87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D46C87">
        <w:rPr>
          <w:rFonts w:ascii="Arial" w:hAnsi="Arial" w:cs="Arial"/>
          <w:sz w:val="24"/>
          <w:szCs w:val="24"/>
        </w:rPr>
        <w:t>empresa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necessita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que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auxilie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46C87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geração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orçamentos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forma </w:t>
      </w:r>
      <w:proofErr w:type="spellStart"/>
      <w:r w:rsidRPr="00D46C87">
        <w:rPr>
          <w:rFonts w:ascii="Arial" w:hAnsi="Arial" w:cs="Arial"/>
          <w:sz w:val="24"/>
          <w:szCs w:val="24"/>
        </w:rPr>
        <w:t>automatizada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reduzindo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erros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humanos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padronizando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cálculos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D46C87">
        <w:rPr>
          <w:rFonts w:ascii="Arial" w:hAnsi="Arial" w:cs="Arial"/>
          <w:sz w:val="24"/>
          <w:szCs w:val="24"/>
        </w:rPr>
        <w:t>A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aplicação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resolve </w:t>
      </w:r>
      <w:proofErr w:type="spellStart"/>
      <w:r w:rsidRPr="00D46C87">
        <w:rPr>
          <w:rFonts w:ascii="Arial" w:hAnsi="Arial" w:cs="Arial"/>
          <w:sz w:val="24"/>
          <w:szCs w:val="24"/>
        </w:rPr>
        <w:t>esse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problema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coleta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dados do </w:t>
      </w:r>
      <w:proofErr w:type="spellStart"/>
      <w:r w:rsidRPr="00D46C87">
        <w:rPr>
          <w:rFonts w:ascii="Arial" w:hAnsi="Arial" w:cs="Arial"/>
          <w:sz w:val="24"/>
          <w:szCs w:val="24"/>
        </w:rPr>
        <w:t>usuário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aplicação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regras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previamente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definidas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24828366"/>
      <w:r w:rsidRPr="00D46C87">
        <w:rPr>
          <w:rFonts w:ascii="Arial" w:hAnsi="Arial" w:cs="Arial"/>
          <w:b w:val="0"/>
          <w:color w:val="auto"/>
          <w:sz w:val="24"/>
          <w:szCs w:val="24"/>
        </w:rPr>
        <w:t xml:space="preserve">4.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Regras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Negócio</w:t>
      </w:r>
      <w:bookmarkEnd w:id="4"/>
      <w:proofErr w:type="spellEnd"/>
    </w:p>
    <w:p w:rsidR="005262F7" w:rsidRPr="005262F7" w:rsidRDefault="005262F7" w:rsidP="005262F7"/>
    <w:p w:rsidR="00B634DD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46C87">
        <w:rPr>
          <w:rFonts w:ascii="Arial" w:hAnsi="Arial" w:cs="Arial"/>
          <w:sz w:val="24"/>
          <w:szCs w:val="24"/>
        </w:rPr>
        <w:t>Apartamento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base R$ 700, com </w:t>
      </w:r>
      <w:proofErr w:type="spellStart"/>
      <w:r w:rsidRPr="00D46C87">
        <w:rPr>
          <w:rFonts w:ascii="Arial" w:hAnsi="Arial" w:cs="Arial"/>
          <w:sz w:val="24"/>
          <w:szCs w:val="24"/>
        </w:rPr>
        <w:t>acréscimos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quartos e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desconto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D46C87">
        <w:rPr>
          <w:rFonts w:ascii="Arial" w:hAnsi="Arial" w:cs="Arial"/>
          <w:sz w:val="24"/>
          <w:szCs w:val="24"/>
        </w:rPr>
        <w:t>sem</w:t>
      </w:r>
      <w:proofErr w:type="spellEnd"/>
      <w:proofErr w:type="gram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crianças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Casa: base R$ 900 com </w:t>
      </w:r>
      <w:proofErr w:type="spellStart"/>
      <w:r w:rsidRPr="00D46C87">
        <w:rPr>
          <w:rFonts w:ascii="Arial" w:hAnsi="Arial" w:cs="Arial"/>
          <w:sz w:val="24"/>
          <w:szCs w:val="24"/>
        </w:rPr>
        <w:t>acréscimos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quartos e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6C87">
        <w:rPr>
          <w:rFonts w:ascii="Arial" w:hAnsi="Arial" w:cs="Arial"/>
          <w:sz w:val="24"/>
          <w:szCs w:val="24"/>
        </w:rPr>
        <w:t>Estúdio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base R$ 1.200 com </w:t>
      </w:r>
      <w:proofErr w:type="spellStart"/>
      <w:r w:rsidRPr="00D46C87">
        <w:rPr>
          <w:rFonts w:ascii="Arial" w:hAnsi="Arial" w:cs="Arial"/>
          <w:sz w:val="24"/>
          <w:szCs w:val="24"/>
        </w:rPr>
        <w:t>variação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conforme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vagas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valor </w:t>
      </w:r>
      <w:proofErr w:type="spellStart"/>
      <w:r w:rsidRPr="00D46C87">
        <w:rPr>
          <w:rFonts w:ascii="Arial" w:hAnsi="Arial" w:cs="Arial"/>
          <w:sz w:val="24"/>
          <w:szCs w:val="24"/>
        </w:rPr>
        <w:t>fixo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R$ 2.000 </w:t>
      </w:r>
      <w:proofErr w:type="spellStart"/>
      <w:r w:rsidRPr="00D46C87">
        <w:rPr>
          <w:rFonts w:ascii="Arial" w:hAnsi="Arial" w:cs="Arial"/>
          <w:sz w:val="24"/>
          <w:szCs w:val="24"/>
        </w:rPr>
        <w:t>parcelado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até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5 </w:t>
      </w:r>
      <w:proofErr w:type="spellStart"/>
      <w:r w:rsidRPr="00D46C87">
        <w:rPr>
          <w:rFonts w:ascii="Arial" w:hAnsi="Arial" w:cs="Arial"/>
          <w:sz w:val="24"/>
          <w:szCs w:val="24"/>
        </w:rPr>
        <w:t>vezes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</w:p>
    <w:p w:rsidR="008E15AE" w:rsidRDefault="008E15AE" w:rsidP="00D46C87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5" w:name="_Toc224828367"/>
      <w:r w:rsidRPr="00D46C87">
        <w:rPr>
          <w:rFonts w:ascii="Arial" w:hAnsi="Arial" w:cs="Arial"/>
          <w:b w:val="0"/>
          <w:color w:val="auto"/>
          <w:sz w:val="24"/>
          <w:szCs w:val="24"/>
        </w:rPr>
        <w:lastRenderedPageBreak/>
        <w:t xml:space="preserve">5.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Estrutura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Lógica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Pensamento</w:t>
      </w:r>
      <w:proofErr w:type="spellEnd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="00B634DD" w:rsidRPr="00D46C87">
        <w:rPr>
          <w:rFonts w:ascii="Arial" w:hAnsi="Arial" w:cs="Arial"/>
          <w:b w:val="0"/>
          <w:color w:val="auto"/>
          <w:sz w:val="24"/>
          <w:szCs w:val="24"/>
        </w:rPr>
        <w:t>Algorítmico</w:t>
      </w:r>
      <w:bookmarkEnd w:id="5"/>
      <w:proofErr w:type="spellEnd"/>
    </w:p>
    <w:p w:rsidR="005262F7" w:rsidRPr="005262F7" w:rsidRDefault="005262F7" w:rsidP="005262F7"/>
    <w:p w:rsidR="00762DB8" w:rsidRPr="00D46C87" w:rsidRDefault="00B634DD" w:rsidP="00D46C8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46C87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D46C87">
        <w:rPr>
          <w:rFonts w:ascii="Arial" w:hAnsi="Arial" w:cs="Arial"/>
          <w:sz w:val="24"/>
          <w:szCs w:val="24"/>
        </w:rPr>
        <w:t>sistema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segue </w:t>
      </w:r>
      <w:proofErr w:type="spellStart"/>
      <w:r w:rsidRPr="00D46C87">
        <w:rPr>
          <w:rFonts w:ascii="Arial" w:hAnsi="Arial" w:cs="Arial"/>
          <w:sz w:val="24"/>
          <w:szCs w:val="24"/>
        </w:rPr>
        <w:t>uma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sequência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lógica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D46C87">
        <w:rPr>
          <w:rFonts w:ascii="Arial" w:hAnsi="Arial" w:cs="Arial"/>
          <w:sz w:val="24"/>
          <w:szCs w:val="24"/>
        </w:rPr>
        <w:t>entrada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dados, </w:t>
      </w:r>
      <w:proofErr w:type="spellStart"/>
      <w:r w:rsidRPr="00D46C87">
        <w:rPr>
          <w:rFonts w:ascii="Arial" w:hAnsi="Arial" w:cs="Arial"/>
          <w:sz w:val="24"/>
          <w:szCs w:val="24"/>
        </w:rPr>
        <w:t>decisão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tipo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46C87">
        <w:rPr>
          <w:rFonts w:ascii="Arial" w:hAnsi="Arial" w:cs="Arial"/>
          <w:sz w:val="24"/>
          <w:szCs w:val="24"/>
        </w:rPr>
        <w:t>imóvel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aluguel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cálculo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contrato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6C87">
        <w:rPr>
          <w:rFonts w:ascii="Arial" w:hAnsi="Arial" w:cs="Arial"/>
          <w:sz w:val="24"/>
          <w:szCs w:val="24"/>
        </w:rPr>
        <w:t>geração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D46C87">
        <w:rPr>
          <w:rFonts w:ascii="Arial" w:hAnsi="Arial" w:cs="Arial"/>
          <w:sz w:val="24"/>
          <w:szCs w:val="24"/>
        </w:rPr>
        <w:t>parcelas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exportação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CSV. O </w:t>
      </w:r>
      <w:proofErr w:type="spellStart"/>
      <w:r w:rsidRPr="00D46C87">
        <w:rPr>
          <w:rFonts w:ascii="Arial" w:hAnsi="Arial" w:cs="Arial"/>
          <w:sz w:val="24"/>
          <w:szCs w:val="24"/>
        </w:rPr>
        <w:t>pensamento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algorítmico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foi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aplicado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por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meio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D46C87">
        <w:rPr>
          <w:rFonts w:ascii="Arial" w:hAnsi="Arial" w:cs="Arial"/>
          <w:sz w:val="24"/>
          <w:szCs w:val="24"/>
        </w:rPr>
        <w:t>decomposição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D46C87">
        <w:rPr>
          <w:rFonts w:ascii="Arial" w:hAnsi="Arial" w:cs="Arial"/>
          <w:sz w:val="24"/>
          <w:szCs w:val="24"/>
        </w:rPr>
        <w:t>problema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em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partes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menores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D46C87">
        <w:rPr>
          <w:rFonts w:ascii="Arial" w:hAnsi="Arial" w:cs="Arial"/>
          <w:sz w:val="24"/>
          <w:szCs w:val="24"/>
        </w:rPr>
        <w:t>utilização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de </w:t>
      </w:r>
      <w:proofErr w:type="gramStart"/>
      <w:r w:rsidRPr="00D46C87">
        <w:rPr>
          <w:rFonts w:ascii="Arial" w:hAnsi="Arial" w:cs="Arial"/>
          <w:sz w:val="24"/>
          <w:szCs w:val="24"/>
        </w:rPr>
        <w:t>classes</w:t>
      </w:r>
      <w:proofErr w:type="gramEnd"/>
      <w:r w:rsidRPr="00D46C8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D46C87">
        <w:rPr>
          <w:rFonts w:ascii="Arial" w:hAnsi="Arial" w:cs="Arial"/>
          <w:sz w:val="24"/>
          <w:szCs w:val="24"/>
        </w:rPr>
        <w:t>organizar</w:t>
      </w:r>
      <w:proofErr w:type="spellEnd"/>
      <w:r w:rsidRPr="00D46C8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6C87">
        <w:rPr>
          <w:rFonts w:ascii="Arial" w:hAnsi="Arial" w:cs="Arial"/>
          <w:sz w:val="24"/>
          <w:szCs w:val="24"/>
        </w:rPr>
        <w:t>responsabilidades</w:t>
      </w:r>
      <w:proofErr w:type="spellEnd"/>
      <w:r w:rsidRPr="00D46C87">
        <w:rPr>
          <w:rFonts w:ascii="Arial" w:hAnsi="Arial" w:cs="Arial"/>
          <w:sz w:val="24"/>
          <w:szCs w:val="24"/>
        </w:rPr>
        <w:t>.</w:t>
      </w:r>
    </w:p>
    <w:p w:rsidR="008E15AE" w:rsidRDefault="00762DB8" w:rsidP="00706CC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6" w:name="_Toc224828368"/>
      <w:r w:rsidRPr="00706CC1">
        <w:rPr>
          <w:rFonts w:ascii="Arial" w:hAnsi="Arial" w:cs="Arial"/>
          <w:b w:val="0"/>
          <w:color w:val="auto"/>
          <w:sz w:val="24"/>
          <w:szCs w:val="24"/>
        </w:rPr>
        <w:t xml:space="preserve">6. </w:t>
      </w:r>
      <w:proofErr w:type="spellStart"/>
      <w:r w:rsidR="00D46C87" w:rsidRPr="00706CC1">
        <w:rPr>
          <w:rFonts w:ascii="Arial" w:hAnsi="Arial" w:cs="Arial"/>
          <w:b w:val="0"/>
          <w:color w:val="auto"/>
          <w:sz w:val="24"/>
          <w:szCs w:val="24"/>
        </w:rPr>
        <w:t>Pseudocódigo</w:t>
      </w:r>
      <w:bookmarkEnd w:id="6"/>
      <w:proofErr w:type="spellEnd"/>
    </w:p>
    <w:p w:rsidR="005262F7" w:rsidRPr="005262F7" w:rsidRDefault="005262F7" w:rsidP="005262F7"/>
    <w:p w:rsidR="00D46C87" w:rsidRDefault="00D46C87" w:rsidP="00706CC1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706CC1">
        <w:rPr>
          <w:rFonts w:ascii="Arial" w:hAnsi="Arial" w:cs="Arial"/>
          <w:sz w:val="24"/>
          <w:szCs w:val="24"/>
        </w:rPr>
        <w:t>Início</w:t>
      </w:r>
      <w:proofErr w:type="spellEnd"/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tipo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06CC1">
        <w:rPr>
          <w:rFonts w:ascii="Arial" w:hAnsi="Arial" w:cs="Arial"/>
          <w:sz w:val="24"/>
          <w:szCs w:val="24"/>
        </w:rPr>
        <w:t>imóvel</w:t>
      </w:r>
      <w:proofErr w:type="spellEnd"/>
      <w:r w:rsidRPr="00706CC1">
        <w:rPr>
          <w:rFonts w:ascii="Arial" w:hAnsi="Arial" w:cs="Arial"/>
          <w:sz w:val="24"/>
          <w:szCs w:val="24"/>
        </w:rPr>
        <w:br/>
        <w:t xml:space="preserve">Se </w:t>
      </w:r>
      <w:proofErr w:type="spellStart"/>
      <w:r w:rsidRPr="00706CC1">
        <w:rPr>
          <w:rFonts w:ascii="Arial" w:hAnsi="Arial" w:cs="Arial"/>
          <w:sz w:val="24"/>
          <w:szCs w:val="24"/>
        </w:rPr>
        <w:t>apartamento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dados</w:t>
      </w:r>
      <w:r w:rsidRPr="00706CC1">
        <w:rPr>
          <w:rFonts w:ascii="Arial" w:hAnsi="Arial" w:cs="Arial"/>
          <w:sz w:val="24"/>
          <w:szCs w:val="24"/>
        </w:rPr>
        <w:br/>
        <w:t xml:space="preserve">Se casa: </w:t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dados</w:t>
      </w:r>
      <w:r w:rsidRPr="00706CC1">
        <w:rPr>
          <w:rFonts w:ascii="Arial" w:hAnsi="Arial" w:cs="Arial"/>
          <w:sz w:val="24"/>
          <w:szCs w:val="24"/>
        </w:rPr>
        <w:br/>
        <w:t xml:space="preserve">Se </w:t>
      </w:r>
      <w:proofErr w:type="spellStart"/>
      <w:r w:rsidRPr="00706CC1">
        <w:rPr>
          <w:rFonts w:ascii="Arial" w:hAnsi="Arial" w:cs="Arial"/>
          <w:sz w:val="24"/>
          <w:szCs w:val="24"/>
        </w:rPr>
        <w:t>estúdio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706CC1">
        <w:rPr>
          <w:rFonts w:ascii="Arial" w:hAnsi="Arial" w:cs="Arial"/>
          <w:sz w:val="24"/>
          <w:szCs w:val="24"/>
        </w:rPr>
        <w:t>ler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dados</w:t>
      </w:r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Calcular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aluguel</w:t>
      </w:r>
      <w:proofErr w:type="spellEnd"/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Calcular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contrato</w:t>
      </w:r>
      <w:proofErr w:type="spellEnd"/>
      <w:r w:rsidRPr="00706CC1">
        <w:rPr>
          <w:rFonts w:ascii="Arial" w:hAnsi="Arial" w:cs="Arial"/>
          <w:sz w:val="24"/>
          <w:szCs w:val="24"/>
        </w:rPr>
        <w:br/>
        <w:t xml:space="preserve">Para </w:t>
      </w:r>
      <w:proofErr w:type="spellStart"/>
      <w:r w:rsidRPr="00706CC1">
        <w:rPr>
          <w:rFonts w:ascii="Arial" w:hAnsi="Arial" w:cs="Arial"/>
          <w:sz w:val="24"/>
          <w:szCs w:val="24"/>
        </w:rPr>
        <w:t>mês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1 a 12</w:t>
      </w:r>
      <w:proofErr w:type="gramStart"/>
      <w:r w:rsidRPr="00706CC1">
        <w:rPr>
          <w:rFonts w:ascii="Arial" w:hAnsi="Arial" w:cs="Arial"/>
          <w:sz w:val="24"/>
          <w:szCs w:val="24"/>
        </w:rPr>
        <w:t>:</w:t>
      </w:r>
      <w:proofErr w:type="gramEnd"/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Calcular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total</w:t>
      </w:r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Gerar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CSV</w:t>
      </w:r>
      <w:r w:rsidRPr="00706CC1">
        <w:rPr>
          <w:rFonts w:ascii="Arial" w:hAnsi="Arial" w:cs="Arial"/>
          <w:sz w:val="24"/>
          <w:szCs w:val="24"/>
        </w:rPr>
        <w:br/>
      </w:r>
      <w:proofErr w:type="spellStart"/>
      <w:r w:rsidRPr="00706CC1">
        <w:rPr>
          <w:rFonts w:ascii="Arial" w:hAnsi="Arial" w:cs="Arial"/>
          <w:sz w:val="24"/>
          <w:szCs w:val="24"/>
        </w:rPr>
        <w:t>Fim</w:t>
      </w:r>
      <w:proofErr w:type="spellEnd"/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263321" w:rsidRPr="00706CC1" w:rsidRDefault="00263321" w:rsidP="00706CC1">
      <w:pPr>
        <w:spacing w:line="360" w:lineRule="auto"/>
        <w:rPr>
          <w:rFonts w:ascii="Arial" w:hAnsi="Arial" w:cs="Arial"/>
          <w:sz w:val="24"/>
          <w:szCs w:val="24"/>
        </w:rPr>
      </w:pPr>
    </w:p>
    <w:p w:rsidR="00D46C87" w:rsidRDefault="00D46C87" w:rsidP="00706CC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24828369"/>
      <w:r w:rsidRPr="00706CC1">
        <w:rPr>
          <w:rFonts w:ascii="Arial" w:hAnsi="Arial" w:cs="Arial"/>
          <w:b w:val="0"/>
          <w:color w:val="auto"/>
          <w:sz w:val="24"/>
          <w:szCs w:val="24"/>
        </w:rPr>
        <w:lastRenderedPageBreak/>
        <w:t xml:space="preserve">7. </w:t>
      </w:r>
      <w:proofErr w:type="spellStart"/>
      <w:r w:rsidRPr="00706CC1">
        <w:rPr>
          <w:rFonts w:ascii="Arial" w:hAnsi="Arial" w:cs="Arial"/>
          <w:b w:val="0"/>
          <w:color w:val="auto"/>
          <w:sz w:val="24"/>
          <w:szCs w:val="24"/>
        </w:rPr>
        <w:t>Fluxograma</w:t>
      </w:r>
      <w:bookmarkEnd w:id="7"/>
      <w:proofErr w:type="spellEnd"/>
    </w:p>
    <w:p w:rsidR="005262F7" w:rsidRDefault="00263321" w:rsidP="005262F7"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660D9D77" wp14:editId="335EBCB7">
            <wp:simplePos x="0" y="0"/>
            <wp:positionH relativeFrom="column">
              <wp:posOffset>214630</wp:posOffset>
            </wp:positionH>
            <wp:positionV relativeFrom="paragraph">
              <wp:posOffset>255270</wp:posOffset>
            </wp:positionV>
            <wp:extent cx="5221605" cy="6947535"/>
            <wp:effectExtent l="0" t="0" r="0" b="5715"/>
            <wp:wrapNone/>
            <wp:docPr id="1" name="Imagem 1" descr="C:\Users\Adriano\Desktop\UNIFECAF\Trabalhos\Algorithmic Thinking &amp; Introduction to Object-Oriented Programming\fluxograma_imobiliario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o\Desktop\UNIFECAF\Trabalhos\Algorithmic Thinking &amp; Introduction to Object-Oriented Programming\fluxograma_imobiliario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69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Default="00263321" w:rsidP="005262F7"/>
    <w:p w:rsidR="00263321" w:rsidRPr="005262F7" w:rsidRDefault="00263321" w:rsidP="005262F7"/>
    <w:p w:rsidR="0019375F" w:rsidRPr="0019375F" w:rsidRDefault="0019375F" w:rsidP="0019375F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19375F">
        <w:rPr>
          <w:rFonts w:ascii="Arial" w:hAnsi="Arial" w:cs="Arial"/>
          <w:i/>
          <w:sz w:val="24"/>
          <w:szCs w:val="24"/>
        </w:rPr>
        <w:t>Figura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1 –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Fluxograma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do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Sistema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de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Orçamento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Imobiliário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 </w:t>
      </w:r>
    </w:p>
    <w:p w:rsidR="00D46C87" w:rsidRPr="0019375F" w:rsidRDefault="0019375F" w:rsidP="0019375F">
      <w:pPr>
        <w:spacing w:line="360" w:lineRule="auto"/>
        <w:jc w:val="both"/>
        <w:rPr>
          <w:rFonts w:ascii="Arial" w:hAnsi="Arial" w:cs="Arial"/>
          <w:i/>
          <w:sz w:val="24"/>
          <w:szCs w:val="24"/>
        </w:rPr>
      </w:pPr>
      <w:proofErr w:type="spellStart"/>
      <w:r w:rsidRPr="0019375F">
        <w:rPr>
          <w:rFonts w:ascii="Arial" w:hAnsi="Arial" w:cs="Arial"/>
          <w:i/>
          <w:sz w:val="24"/>
          <w:szCs w:val="24"/>
        </w:rPr>
        <w:t>Fonte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: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Elaborado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</w:t>
      </w:r>
      <w:r w:rsidR="00607766">
        <w:rPr>
          <w:rFonts w:ascii="Arial" w:hAnsi="Arial" w:cs="Arial"/>
          <w:i/>
          <w:sz w:val="24"/>
          <w:szCs w:val="24"/>
        </w:rPr>
        <w:t xml:space="preserve">no </w:t>
      </w:r>
      <w:proofErr w:type="spellStart"/>
      <w:r w:rsidR="00607766">
        <w:rPr>
          <w:rFonts w:ascii="Arial" w:hAnsi="Arial" w:cs="Arial"/>
          <w:i/>
          <w:sz w:val="24"/>
          <w:szCs w:val="24"/>
        </w:rPr>
        <w:t>drawio</w:t>
      </w:r>
      <w:proofErr w:type="spellEnd"/>
      <w:r w:rsidR="00607766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19375F">
        <w:rPr>
          <w:rFonts w:ascii="Arial" w:hAnsi="Arial" w:cs="Arial"/>
          <w:i/>
          <w:sz w:val="24"/>
          <w:szCs w:val="24"/>
        </w:rPr>
        <w:t>por</w:t>
      </w:r>
      <w:proofErr w:type="spellEnd"/>
      <w:r w:rsidRPr="0019375F">
        <w:rPr>
          <w:rFonts w:ascii="Arial" w:hAnsi="Arial" w:cs="Arial"/>
          <w:i/>
          <w:sz w:val="24"/>
          <w:szCs w:val="24"/>
        </w:rPr>
        <w:t xml:space="preserve"> Adriano Mantoan (2026)</w:t>
      </w:r>
      <w:r w:rsidR="00D46C87" w:rsidRPr="0019375F">
        <w:rPr>
          <w:rFonts w:ascii="Arial" w:hAnsi="Arial" w:cs="Arial"/>
          <w:i/>
          <w:sz w:val="24"/>
          <w:szCs w:val="24"/>
        </w:rPr>
        <w:t>.</w:t>
      </w:r>
    </w:p>
    <w:p w:rsidR="00D46C87" w:rsidRDefault="00706CC1" w:rsidP="00706CC1">
      <w:pPr>
        <w:pStyle w:val="Ttulo1"/>
        <w:spacing w:line="360" w:lineRule="auto"/>
        <w:jc w:val="both"/>
        <w:rPr>
          <w:rFonts w:ascii="Arial" w:hAnsi="Arial" w:cs="Arial"/>
          <w:b w:val="0"/>
          <w:color w:val="auto"/>
          <w:sz w:val="24"/>
          <w:szCs w:val="24"/>
        </w:rPr>
      </w:pPr>
      <w:bookmarkStart w:id="8" w:name="_Toc224828370"/>
      <w:r>
        <w:rPr>
          <w:rFonts w:ascii="Arial" w:hAnsi="Arial" w:cs="Arial"/>
          <w:b w:val="0"/>
          <w:color w:val="auto"/>
          <w:sz w:val="24"/>
          <w:szCs w:val="24"/>
        </w:rPr>
        <w:lastRenderedPageBreak/>
        <w:t>8</w:t>
      </w:r>
      <w:r w:rsidR="00D46C87" w:rsidRPr="00706CC1">
        <w:rPr>
          <w:rFonts w:ascii="Arial" w:hAnsi="Arial" w:cs="Arial"/>
          <w:b w:val="0"/>
          <w:color w:val="auto"/>
          <w:sz w:val="24"/>
          <w:szCs w:val="24"/>
        </w:rPr>
        <w:t xml:space="preserve">. </w:t>
      </w:r>
      <w:proofErr w:type="spellStart"/>
      <w:r w:rsidR="00D46C87" w:rsidRPr="00706CC1">
        <w:rPr>
          <w:rFonts w:ascii="Arial" w:hAnsi="Arial" w:cs="Arial"/>
          <w:b w:val="0"/>
          <w:color w:val="auto"/>
          <w:sz w:val="24"/>
          <w:szCs w:val="24"/>
        </w:rPr>
        <w:t>Conclusão</w:t>
      </w:r>
      <w:bookmarkEnd w:id="8"/>
      <w:proofErr w:type="spellEnd"/>
    </w:p>
    <w:p w:rsidR="005262F7" w:rsidRPr="005262F7" w:rsidRDefault="005262F7" w:rsidP="005262F7"/>
    <w:p w:rsidR="00834286" w:rsidRPr="00706CC1" w:rsidRDefault="00D46C87" w:rsidP="00706C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6CC1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06CC1">
        <w:rPr>
          <w:rFonts w:ascii="Arial" w:hAnsi="Arial" w:cs="Arial"/>
          <w:sz w:val="24"/>
          <w:szCs w:val="24"/>
        </w:rPr>
        <w:t>projeto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permitiu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aplicar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conceitos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06CC1">
        <w:rPr>
          <w:rFonts w:ascii="Arial" w:hAnsi="Arial" w:cs="Arial"/>
          <w:sz w:val="24"/>
          <w:szCs w:val="24"/>
        </w:rPr>
        <w:t>lógica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06CC1">
        <w:rPr>
          <w:rFonts w:ascii="Arial" w:hAnsi="Arial" w:cs="Arial"/>
          <w:sz w:val="24"/>
          <w:szCs w:val="24"/>
        </w:rPr>
        <w:t>programação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06CC1">
        <w:rPr>
          <w:rFonts w:ascii="Arial" w:hAnsi="Arial" w:cs="Arial"/>
          <w:sz w:val="24"/>
          <w:szCs w:val="24"/>
        </w:rPr>
        <w:t>orientação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706CC1">
        <w:rPr>
          <w:rFonts w:ascii="Arial" w:hAnsi="Arial" w:cs="Arial"/>
          <w:sz w:val="24"/>
          <w:szCs w:val="24"/>
        </w:rPr>
        <w:t>a</w:t>
      </w:r>
      <w:proofErr w:type="gram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objetos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06CC1">
        <w:rPr>
          <w:rFonts w:ascii="Arial" w:hAnsi="Arial" w:cs="Arial"/>
          <w:sz w:val="24"/>
          <w:szCs w:val="24"/>
        </w:rPr>
        <w:t>resultando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em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706CC1">
        <w:rPr>
          <w:rFonts w:ascii="Arial" w:hAnsi="Arial" w:cs="Arial"/>
          <w:sz w:val="24"/>
          <w:szCs w:val="24"/>
        </w:rPr>
        <w:t>sistema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funcional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06CC1">
        <w:rPr>
          <w:rFonts w:ascii="Arial" w:hAnsi="Arial" w:cs="Arial"/>
          <w:sz w:val="24"/>
          <w:szCs w:val="24"/>
        </w:rPr>
        <w:t>alinhado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706CC1">
        <w:rPr>
          <w:rFonts w:ascii="Arial" w:hAnsi="Arial" w:cs="Arial"/>
          <w:sz w:val="24"/>
          <w:szCs w:val="24"/>
        </w:rPr>
        <w:t>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requisitos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06CC1">
        <w:rPr>
          <w:rFonts w:ascii="Arial" w:hAnsi="Arial" w:cs="Arial"/>
          <w:sz w:val="24"/>
          <w:szCs w:val="24"/>
        </w:rPr>
        <w:t>atividade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. A </w:t>
      </w:r>
      <w:proofErr w:type="spellStart"/>
      <w:r w:rsidRPr="00706CC1">
        <w:rPr>
          <w:rFonts w:ascii="Arial" w:hAnsi="Arial" w:cs="Arial"/>
          <w:sz w:val="24"/>
          <w:szCs w:val="24"/>
        </w:rPr>
        <w:t>construção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706CC1">
        <w:rPr>
          <w:rFonts w:ascii="Arial" w:hAnsi="Arial" w:cs="Arial"/>
          <w:sz w:val="24"/>
          <w:szCs w:val="24"/>
        </w:rPr>
        <w:t>fluxograma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06CC1">
        <w:rPr>
          <w:rFonts w:ascii="Arial" w:hAnsi="Arial" w:cs="Arial"/>
          <w:sz w:val="24"/>
          <w:szCs w:val="24"/>
        </w:rPr>
        <w:t>pseudocódigo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facilitou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06CC1">
        <w:rPr>
          <w:rFonts w:ascii="Arial" w:hAnsi="Arial" w:cs="Arial"/>
          <w:sz w:val="24"/>
          <w:szCs w:val="24"/>
        </w:rPr>
        <w:t>entendimento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706CC1">
        <w:rPr>
          <w:rFonts w:ascii="Arial" w:hAnsi="Arial" w:cs="Arial"/>
          <w:sz w:val="24"/>
          <w:szCs w:val="24"/>
        </w:rPr>
        <w:t>lógica</w:t>
      </w:r>
      <w:proofErr w:type="spellEnd"/>
      <w:r w:rsidRPr="00706C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6CC1">
        <w:rPr>
          <w:rFonts w:ascii="Arial" w:hAnsi="Arial" w:cs="Arial"/>
          <w:sz w:val="24"/>
          <w:szCs w:val="24"/>
        </w:rPr>
        <w:t>aplicada</w:t>
      </w:r>
      <w:proofErr w:type="spellEnd"/>
      <w:r w:rsidRPr="00706CC1">
        <w:rPr>
          <w:rFonts w:ascii="Arial" w:hAnsi="Arial" w:cs="Arial"/>
          <w:sz w:val="24"/>
          <w:szCs w:val="24"/>
        </w:rPr>
        <w:t>.</w:t>
      </w:r>
    </w:p>
    <w:sectPr w:rsidR="00834286" w:rsidRPr="00706CC1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95D" w:rsidRDefault="0008195D">
      <w:pPr>
        <w:spacing w:after="0" w:line="240" w:lineRule="auto"/>
      </w:pPr>
      <w:r>
        <w:separator/>
      </w:r>
    </w:p>
  </w:endnote>
  <w:endnote w:type="continuationSeparator" w:id="0">
    <w:p w:rsidR="0008195D" w:rsidRDefault="00081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95D" w:rsidRDefault="0008195D">
      <w:pPr>
        <w:spacing w:after="0" w:line="240" w:lineRule="auto"/>
      </w:pPr>
      <w:r>
        <w:separator/>
      </w:r>
    </w:p>
  </w:footnote>
  <w:footnote w:type="continuationSeparator" w:id="0">
    <w:p w:rsidR="0008195D" w:rsidRDefault="000819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8F90662"/>
    <w:multiLevelType w:val="hybridMultilevel"/>
    <w:tmpl w:val="77B84DAE"/>
    <w:lvl w:ilvl="0" w:tplc="9124A012">
      <w:start w:val="1"/>
      <w:numFmt w:val="decimal"/>
      <w:pStyle w:val="Sumrio1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926770"/>
    <w:multiLevelType w:val="hybridMultilevel"/>
    <w:tmpl w:val="4EE2B5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0"/>
  </w:num>
  <w:num w:numId="13">
    <w:abstractNumId w:val="16"/>
  </w:num>
  <w:num w:numId="14">
    <w:abstractNumId w:val="14"/>
  </w:num>
  <w:num w:numId="15">
    <w:abstractNumId w:val="11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C6B"/>
    <w:rsid w:val="00034616"/>
    <w:rsid w:val="0005443C"/>
    <w:rsid w:val="0006063C"/>
    <w:rsid w:val="0008195D"/>
    <w:rsid w:val="000B2DD6"/>
    <w:rsid w:val="00115064"/>
    <w:rsid w:val="00147FC2"/>
    <w:rsid w:val="0015074B"/>
    <w:rsid w:val="0015703A"/>
    <w:rsid w:val="001757FA"/>
    <w:rsid w:val="0019375F"/>
    <w:rsid w:val="002137D6"/>
    <w:rsid w:val="00263321"/>
    <w:rsid w:val="00265D4B"/>
    <w:rsid w:val="0029639D"/>
    <w:rsid w:val="002B17E2"/>
    <w:rsid w:val="00310C8F"/>
    <w:rsid w:val="00326F90"/>
    <w:rsid w:val="00367DDF"/>
    <w:rsid w:val="003A206E"/>
    <w:rsid w:val="00421D5F"/>
    <w:rsid w:val="00466712"/>
    <w:rsid w:val="004A5EFA"/>
    <w:rsid w:val="004C3DA5"/>
    <w:rsid w:val="00512C94"/>
    <w:rsid w:val="005262F7"/>
    <w:rsid w:val="005D4E22"/>
    <w:rsid w:val="005E132B"/>
    <w:rsid w:val="005E7D6C"/>
    <w:rsid w:val="005F2ED2"/>
    <w:rsid w:val="00607766"/>
    <w:rsid w:val="00683FB6"/>
    <w:rsid w:val="0068668F"/>
    <w:rsid w:val="006E2978"/>
    <w:rsid w:val="00706CC1"/>
    <w:rsid w:val="00714483"/>
    <w:rsid w:val="00762DB8"/>
    <w:rsid w:val="0077500D"/>
    <w:rsid w:val="00775A58"/>
    <w:rsid w:val="00834286"/>
    <w:rsid w:val="008E10C9"/>
    <w:rsid w:val="008E15AE"/>
    <w:rsid w:val="00911B08"/>
    <w:rsid w:val="00946834"/>
    <w:rsid w:val="009A7712"/>
    <w:rsid w:val="009E43B4"/>
    <w:rsid w:val="00A10A65"/>
    <w:rsid w:val="00A10D6B"/>
    <w:rsid w:val="00A1314D"/>
    <w:rsid w:val="00A40499"/>
    <w:rsid w:val="00AA1D8D"/>
    <w:rsid w:val="00AA4A4E"/>
    <w:rsid w:val="00AA7091"/>
    <w:rsid w:val="00AB1112"/>
    <w:rsid w:val="00AB7929"/>
    <w:rsid w:val="00AC41AC"/>
    <w:rsid w:val="00B21606"/>
    <w:rsid w:val="00B40757"/>
    <w:rsid w:val="00B47730"/>
    <w:rsid w:val="00B634DD"/>
    <w:rsid w:val="00C416E0"/>
    <w:rsid w:val="00C82B4F"/>
    <w:rsid w:val="00CA57C5"/>
    <w:rsid w:val="00CB0664"/>
    <w:rsid w:val="00D247D6"/>
    <w:rsid w:val="00D46C87"/>
    <w:rsid w:val="00E51C41"/>
    <w:rsid w:val="00E71614"/>
    <w:rsid w:val="00EE029E"/>
    <w:rsid w:val="00F902AF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62DB8"/>
    <w:pPr>
      <w:numPr>
        <w:numId w:val="15"/>
      </w:numPr>
      <w:tabs>
        <w:tab w:val="left" w:pos="440"/>
        <w:tab w:val="right" w:leader="dot" w:pos="9247"/>
      </w:tabs>
      <w:spacing w:after="100"/>
      <w:ind w:hanging="578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762DB8"/>
    <w:pPr>
      <w:numPr>
        <w:numId w:val="15"/>
      </w:numPr>
      <w:tabs>
        <w:tab w:val="left" w:pos="440"/>
        <w:tab w:val="right" w:leader="dot" w:pos="9247"/>
      </w:tabs>
      <w:spacing w:after="100"/>
      <w:ind w:hanging="578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629225-D972-4525-85F8-4B08A40BD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514</Words>
  <Characters>2776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96</cp:revision>
  <cp:lastPrinted>2026-03-19T19:11:00Z</cp:lastPrinted>
  <dcterms:created xsi:type="dcterms:W3CDTF">2013-12-23T23:15:00Z</dcterms:created>
  <dcterms:modified xsi:type="dcterms:W3CDTF">2026-03-19T19:13:00Z</dcterms:modified>
</cp:coreProperties>
</file>